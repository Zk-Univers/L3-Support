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C39EA" w14:textId="77777777" w:rsidR="00F849BF" w:rsidRDefault="00000000">
      <w:pPr>
        <w:jc w:val="center"/>
      </w:pPr>
      <w:r>
        <w:rPr>
          <w:b/>
          <w:sz w:val="36"/>
        </w:rPr>
        <w:t>Skills Runbook: Recovering Corrupted Edge-DPF / FEP Configuration Files</w:t>
      </w:r>
    </w:p>
    <w:p w14:paraId="76B6B8A5" w14:textId="77777777" w:rsidR="00F849BF" w:rsidRDefault="00000000">
      <w:pPr>
        <w:jc w:val="center"/>
      </w:pPr>
      <w:r>
        <w:t>Scope: On-device recovery for configuration corruption (e.g., fe_*.properties), using .bak rollback and config.tar.gz extraction. Includes the official Local O&amp;M Tool backup/recovery workflow.</w:t>
      </w:r>
    </w:p>
    <w:p w14:paraId="5AD68ED8" w14:textId="77777777" w:rsidR="00F849BF" w:rsidRDefault="00000000">
      <w:r>
        <w:rPr>
          <w:b/>
        </w:rPr>
        <w:t xml:space="preserve">Owner/Author: </w:t>
      </w:r>
      <w:r>
        <w:t xml:space="preserve">Zheng Khoon Chai    </w:t>
      </w:r>
      <w:r>
        <w:rPr>
          <w:b/>
        </w:rPr>
        <w:t xml:space="preserve">Last updated: </w:t>
      </w:r>
      <w:r>
        <w:t>2026-03-31</w:t>
      </w:r>
    </w:p>
    <w:p w14:paraId="7432ECE0" w14:textId="77777777" w:rsidR="00F849BF" w:rsidRDefault="00000000">
      <w:pPr>
        <w:pStyle w:val="Heading1"/>
      </w:pPr>
      <w:r>
        <w:t>1) Key Concepts (What each artifact is for)</w:t>
      </w:r>
    </w:p>
    <w:p w14:paraId="60B6499B" w14:textId="77777777" w:rsidR="00F849BF" w:rsidRDefault="00000000">
      <w:r>
        <w:t>This section turns the troubleshooting chat into reusable skills and mental models.</w:t>
      </w:r>
    </w:p>
    <w:p w14:paraId="4C329F71" w14:textId="77777777" w:rsidR="00F849BF" w:rsidRDefault="00000000">
      <w:pPr>
        <w:pStyle w:val="Heading2"/>
      </w:pPr>
      <w:r>
        <w:t>1.1 .properties vs .bak vs config.tar.gz</w:t>
      </w:r>
    </w:p>
    <w:p w14:paraId="4D1B8D9D" w14:textId="77777777" w:rsidR="00F849BF" w:rsidRDefault="00000000">
      <w:r>
        <w:t xml:space="preserve">• Live config files: </w:t>
      </w:r>
      <w:r>
        <w:rPr>
          <w:b/>
        </w:rPr>
        <w:t>*.properties</w:t>
      </w:r>
    </w:p>
    <w:p w14:paraId="35149887" w14:textId="77777777" w:rsidR="00F849BF" w:rsidRDefault="00000000">
      <w:r>
        <w:t xml:space="preserve">• Rollback copies: </w:t>
      </w:r>
      <w:r>
        <w:rPr>
          <w:b/>
        </w:rPr>
        <w:t>*.properties.bak</w:t>
      </w:r>
    </w:p>
    <w:p w14:paraId="722C3A5F" w14:textId="77777777" w:rsidR="00F849BF" w:rsidRDefault="00000000">
      <w:r>
        <w:t xml:space="preserve">  - These are backup copies of specific config files (created before a change). They are not executable; you restore by copying the .bak back over the active .properties file.</w:t>
      </w:r>
    </w:p>
    <w:p w14:paraId="25C84BB8" w14:textId="77777777" w:rsidR="00F849BF" w:rsidRDefault="00000000">
      <w:r>
        <w:t xml:space="preserve">• Snapshot archives: </w:t>
      </w:r>
      <w:r>
        <w:rPr>
          <w:b/>
        </w:rPr>
        <w:t>config.tar.gz</w:t>
      </w:r>
    </w:p>
    <w:p w14:paraId="100D9967" w14:textId="77777777" w:rsidR="00F849BF" w:rsidRDefault="00000000">
      <w:r>
        <w:t xml:space="preserve">  - A compressed archive that may contain a snapshot of configuration files at a point in time (e.g., build/publish/deployment). It does not automatically sync with current live files.</w:t>
      </w:r>
    </w:p>
    <w:p w14:paraId="74C2C9CC" w14:textId="77777777" w:rsidR="00F849BF" w:rsidRDefault="00000000">
      <w:pPr>
        <w:pStyle w:val="Heading1"/>
      </w:pPr>
      <w:r>
        <w:t>2) Decision Tree (Fastest safe path)</w:t>
      </w:r>
    </w:p>
    <w:p w14:paraId="6FC49EF4" w14:textId="77777777" w:rsidR="00F849BF" w:rsidRDefault="00000000">
      <w:r>
        <w:t>Use this decision logic to pick the recovery method with minimum risk:</w:t>
      </w:r>
    </w:p>
    <w:p w14:paraId="6512DC9E" w14:textId="77777777" w:rsidR="00F849BF" w:rsidRDefault="00000000">
      <w:r>
        <w:rPr>
          <w:rFonts w:ascii="Courier New" w:eastAsia="Courier New" w:hAnsi="Courier New"/>
          <w:sz w:val="20"/>
        </w:rPr>
        <w:t>If a config file is suspected corrupted/misconfigured:</w:t>
      </w:r>
      <w:r>
        <w:rPr>
          <w:rFonts w:ascii="Courier New" w:eastAsia="Courier New" w:hAnsi="Courier New"/>
          <w:sz w:val="20"/>
        </w:rPr>
        <w:br/>
        <w:t xml:space="preserve">  1) Check if a non-empty .bak exists for that file</w:t>
      </w:r>
      <w:r>
        <w:rPr>
          <w:rFonts w:ascii="Courier New" w:eastAsia="Courier New" w:hAnsi="Courier New"/>
          <w:sz w:val="20"/>
        </w:rPr>
        <w:br/>
        <w:t xml:space="preserve">     - YES: restore from .bak (preferred)</w:t>
      </w:r>
      <w:r>
        <w:rPr>
          <w:rFonts w:ascii="Courier New" w:eastAsia="Courier New" w:hAnsi="Courier New"/>
          <w:sz w:val="20"/>
        </w:rPr>
        <w:br/>
        <w:t xml:space="preserve">     - NO / .bak is 0 bytes: extract from config.tar.gz (surgical) OR use Local O&amp;M Tool restore</w:t>
      </w:r>
      <w:r>
        <w:rPr>
          <w:rFonts w:ascii="Courier New" w:eastAsia="Courier New" w:hAnsi="Courier New"/>
          <w:sz w:val="20"/>
        </w:rPr>
        <w:br/>
        <w:t xml:space="preserve">  2) After restore, verify permissions + restart only the affected service/component</w:t>
      </w:r>
      <w:r>
        <w:rPr>
          <w:rFonts w:ascii="Courier New" w:eastAsia="Courier New" w:hAnsi="Courier New"/>
          <w:sz w:val="20"/>
        </w:rPr>
        <w:br/>
        <w:t xml:space="preserve">  3) Validate with logs and functional checks</w:t>
      </w:r>
    </w:p>
    <w:p w14:paraId="1FA67B7B" w14:textId="77777777" w:rsidR="00F849BF" w:rsidRDefault="00000000">
      <w:pPr>
        <w:pStyle w:val="Heading1"/>
      </w:pPr>
      <w:r>
        <w:t>3) Official Method: Local O&amp;M Tool Backup &amp; Recovery (Recommended when available)</w:t>
      </w:r>
    </w:p>
    <w:p w14:paraId="50DBEE9B" w14:textId="77777777" w:rsidR="00F849BF" w:rsidRDefault="00000000">
      <w:r>
        <w:t>The Edge Local Asset Config Tool provides built-in backup and recovery for “all configurations”. It exports a backup file named {Local Asset Config Tool information}_{time stamp}.tar.gz and supports restoring from a local file or from the last five backups.</w:t>
      </w:r>
    </w:p>
    <w:p w14:paraId="205D90BE" w14:textId="77777777" w:rsidR="00F849BF" w:rsidRDefault="00000000">
      <w:r>
        <w:lastRenderedPageBreak/>
        <w:t>Skill: Use the UI-based recovery when you need a comprehensive rollback across models/templates/protocols and want an audited workflow.</w:t>
      </w:r>
    </w:p>
    <w:p w14:paraId="40869A19" w14:textId="77777777" w:rsidR="00F849BF" w:rsidRDefault="00000000">
      <w:pPr>
        <w:pStyle w:val="Heading2"/>
      </w:pPr>
      <w:r>
        <w:t>3.1 What it backs up</w:t>
      </w:r>
    </w:p>
    <w:p w14:paraId="06D27918" w14:textId="77777777" w:rsidR="00F849BF" w:rsidRDefault="00000000">
      <w:r>
        <w:t>Includes (non-exhaustive): model, device management, edge list, template configuration, protocol, edge alert, stream computing, application registration, organization information.</w:t>
      </w:r>
    </w:p>
    <w:p w14:paraId="537C302F" w14:textId="77777777" w:rsidR="00F849BF" w:rsidRDefault="00000000">
      <w:pPr>
        <w:pStyle w:val="Heading2"/>
      </w:pPr>
      <w:r>
        <w:t>3.2 Backup steps (UI)</w:t>
      </w:r>
    </w:p>
    <w:p w14:paraId="5E516A31" w14:textId="77777777" w:rsidR="00F849BF" w:rsidRDefault="00000000">
      <w:r>
        <w:rPr>
          <w:rFonts w:ascii="Courier New" w:eastAsia="Courier New" w:hAnsi="Courier New"/>
          <w:sz w:val="20"/>
        </w:rPr>
        <w:t>Local O&amp;M Tool -&gt; Backup &amp; Recovery</w:t>
      </w:r>
      <w:r>
        <w:rPr>
          <w:rFonts w:ascii="Courier New" w:eastAsia="Courier New" w:hAnsi="Courier New"/>
          <w:sz w:val="20"/>
        </w:rPr>
        <w:br/>
        <w:t xml:space="preserve">  - Click “Back-up Configuration”</w:t>
      </w:r>
      <w:r>
        <w:rPr>
          <w:rFonts w:ascii="Courier New" w:eastAsia="Courier New" w:hAnsi="Courier New"/>
          <w:sz w:val="20"/>
        </w:rPr>
        <w:br/>
        <w:t xml:space="preserve">  - System exports {Local Asset Config Tool information}_{time stamp}.tar.gz</w:t>
      </w:r>
    </w:p>
    <w:p w14:paraId="7463C1F3" w14:textId="77777777" w:rsidR="00F849BF" w:rsidRDefault="00000000">
      <w:pPr>
        <w:pStyle w:val="Heading2"/>
      </w:pPr>
      <w:r>
        <w:t>3.3 Recovery steps (UI)</w:t>
      </w:r>
    </w:p>
    <w:p w14:paraId="3214738D" w14:textId="77777777" w:rsidR="00F849BF" w:rsidRDefault="00000000">
      <w:r>
        <w:rPr>
          <w:rFonts w:ascii="Courier New" w:eastAsia="Courier New" w:hAnsi="Courier New"/>
          <w:sz w:val="20"/>
        </w:rPr>
        <w:t>Local O&amp;M Tool -&gt; Backup &amp; Recovery</w:t>
      </w:r>
      <w:r>
        <w:rPr>
          <w:rFonts w:ascii="Courier New" w:eastAsia="Courier New" w:hAnsi="Courier New"/>
          <w:sz w:val="20"/>
        </w:rPr>
        <w:br/>
        <w:t xml:space="preserve">  - Click “Restore Access Configuration”</w:t>
      </w:r>
      <w:r>
        <w:rPr>
          <w:rFonts w:ascii="Courier New" w:eastAsia="Courier New" w:hAnsi="Courier New"/>
          <w:sz w:val="20"/>
        </w:rPr>
        <w:br/>
        <w:t xml:space="preserve">  - Choose Method: Local File OR Backup File</w:t>
      </w:r>
      <w:r>
        <w:rPr>
          <w:rFonts w:ascii="Courier New" w:eastAsia="Courier New" w:hAnsi="Courier New"/>
          <w:sz w:val="20"/>
        </w:rPr>
        <w:br/>
        <w:t xml:space="preserve">  - Choose File: upload local .tar.gz OR select from last five backups</w:t>
      </w:r>
      <w:r>
        <w:rPr>
          <w:rFonts w:ascii="Courier New" w:eastAsia="Courier New" w:hAnsi="Courier New"/>
          <w:sz w:val="20"/>
        </w:rPr>
        <w:br/>
        <w:t xml:space="preserve">  - Fill in Reason</w:t>
      </w:r>
      <w:r>
        <w:rPr>
          <w:rFonts w:ascii="Courier New" w:eastAsia="Courier New" w:hAnsi="Courier New"/>
          <w:sz w:val="20"/>
        </w:rPr>
        <w:br/>
        <w:t xml:space="preserve">  - Click OK -&gt; confirm -&gt; OK to start recovery</w:t>
      </w:r>
    </w:p>
    <w:p w14:paraId="55A1ADD4" w14:textId="77777777" w:rsidR="00F849BF" w:rsidRDefault="00000000">
      <w:pPr>
        <w:pStyle w:val="Heading1"/>
      </w:pPr>
      <w:r>
        <w:t>4) On-device Method A: Restore a single file from .bak (Preferred for simple corruption)</w:t>
      </w:r>
    </w:p>
    <w:p w14:paraId="36969467" w14:textId="77777777" w:rsidR="00F849BF" w:rsidRDefault="00000000">
      <w:r>
        <w:t>Use this when only one or a few *.properties files are corrupted and the corresponding *.bak files are non-empty.</w:t>
      </w:r>
    </w:p>
    <w:p w14:paraId="49C80CF5" w14:textId="77777777" w:rsidR="00F849BF" w:rsidRDefault="00000000">
      <w:pPr>
        <w:pStyle w:val="Heading2"/>
      </w:pPr>
      <w:r>
        <w:t>4.1 Steps</w:t>
      </w:r>
    </w:p>
    <w:p w14:paraId="1AA5EF2B" w14:textId="77777777" w:rsidR="00F849BF" w:rsidRDefault="00000000">
      <w:r>
        <w:rPr>
          <w:rFonts w:ascii="Courier New" w:eastAsia="Courier New" w:hAnsi="Courier New"/>
          <w:sz w:val="20"/>
        </w:rPr>
        <w:t># Example: restore fe_http_s.properties from its .bak</w:t>
      </w:r>
      <w:r>
        <w:rPr>
          <w:rFonts w:ascii="Courier New" w:eastAsia="Courier New" w:hAnsi="Courier New"/>
          <w:sz w:val="20"/>
        </w:rPr>
        <w:br/>
        <w:t>cd /root/FEP/edge-dpf/resources/log_sys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# 1) Verify .bak is usable (non-zero)</w:t>
      </w:r>
      <w:r>
        <w:rPr>
          <w:rFonts w:ascii="Courier New" w:eastAsia="Courier New" w:hAnsi="Courier New"/>
          <w:sz w:val="20"/>
        </w:rPr>
        <w:br/>
        <w:t>ls -lh fe_http_s.properties fe_http_s.properties.bak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# 2) Preserve current (possibly broken) file</w:t>
      </w:r>
      <w:r>
        <w:rPr>
          <w:rFonts w:ascii="Courier New" w:eastAsia="Courier New" w:hAnsi="Courier New"/>
          <w:sz w:val="20"/>
        </w:rPr>
        <w:br/>
        <w:t>cp fe_http_s.properties fe_http_s.properties.bad.$(date +%F_%H%M%S)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# 3) Restore</w:t>
      </w:r>
      <w:r>
        <w:rPr>
          <w:rFonts w:ascii="Courier New" w:eastAsia="Courier New" w:hAnsi="Courier New"/>
          <w:sz w:val="20"/>
        </w:rPr>
        <w:br/>
        <w:t>cp fe_http_s.properties.bak fe_http_s.properties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# 4) Restore ownership/permissions (typical)</w:t>
      </w:r>
      <w:r>
        <w:rPr>
          <w:rFonts w:ascii="Courier New" w:eastAsia="Courier New" w:hAnsi="Courier New"/>
          <w:sz w:val="20"/>
        </w:rPr>
        <w:br/>
        <w:t>chown root:root fe_http_s.properties</w:t>
      </w:r>
      <w:r>
        <w:rPr>
          <w:rFonts w:ascii="Courier New" w:eastAsia="Courier New" w:hAnsi="Courier New"/>
          <w:sz w:val="20"/>
        </w:rPr>
        <w:br/>
        <w:t>chmod 644 fe_http_s.properties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# 5) Restart the relevant service/component and monitor logs</w:t>
      </w:r>
    </w:p>
    <w:p w14:paraId="6AD50821" w14:textId="77777777" w:rsidR="00F849BF" w:rsidRDefault="00000000">
      <w:r>
        <w:t>Notes:</w:t>
      </w:r>
    </w:p>
    <w:p w14:paraId="09A5CD15" w14:textId="77777777" w:rsidR="00F849BF" w:rsidRDefault="00000000">
      <w:r>
        <w:lastRenderedPageBreak/>
        <w:t>• If the .bak is 0 bytes, do NOT restore it; it will replace your file with an empty config.</w:t>
      </w:r>
    </w:p>
    <w:p w14:paraId="38B9521B" w14:textId="77777777" w:rsidR="00F849BF" w:rsidRDefault="00000000">
      <w:r>
        <w:t>• Always back up the current file before overwriting.</w:t>
      </w:r>
    </w:p>
    <w:p w14:paraId="388FA77B" w14:textId="77777777" w:rsidR="00F849BF" w:rsidRDefault="00000000">
      <w:pPr>
        <w:pStyle w:val="Heading1"/>
      </w:pPr>
      <w:r>
        <w:t>5) On-device Method B: Extract a file from config.tar.gz (Last resort / surgical)</w:t>
      </w:r>
    </w:p>
    <w:p w14:paraId="7A18F312" w14:textId="77777777" w:rsidR="00F849BF" w:rsidRDefault="00000000">
      <w:r>
        <w:t>Use this when .bak is missing/unusable and you need to pull a known file version from a snapshot archive.</w:t>
      </w:r>
    </w:p>
    <w:p w14:paraId="2A31EE21" w14:textId="77777777" w:rsidR="00F849BF" w:rsidRDefault="00000000">
      <w:pPr>
        <w:pStyle w:val="Heading2"/>
      </w:pPr>
      <w:r>
        <w:t>5.1 Safe extraction workflow</w:t>
      </w:r>
    </w:p>
    <w:p w14:paraId="588933BD" w14:textId="77777777" w:rsidR="00F849BF" w:rsidRDefault="00000000">
      <w:r>
        <w:rPr>
          <w:rFonts w:ascii="Courier New" w:eastAsia="Courier New" w:hAnsi="Courier New"/>
          <w:sz w:val="20"/>
        </w:rPr>
        <w:t>cd /root/FEP/edge-dpf/resources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# 1) Inspect archive contents (confirm exact internal paths)</w:t>
      </w:r>
      <w:r>
        <w:rPr>
          <w:rFonts w:ascii="Courier New" w:eastAsia="Courier New" w:hAnsi="Courier New"/>
          <w:sz w:val="20"/>
        </w:rPr>
        <w:br/>
        <w:t>tar -tzf log_sys/config.tar.gz | grep -E 'fe_udp\.properties|fe_http_s\.properties'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# 2) Extract to a temporary directory first (avoid accidental overwrite)</w:t>
      </w:r>
      <w:r>
        <w:rPr>
          <w:rFonts w:ascii="Courier New" w:eastAsia="Courier New" w:hAnsi="Courier New"/>
          <w:sz w:val="20"/>
        </w:rPr>
        <w:br/>
        <w:t>mkdir -p /tmp/config_restore</w:t>
      </w:r>
      <w:r>
        <w:rPr>
          <w:rFonts w:ascii="Courier New" w:eastAsia="Courier New" w:hAnsi="Courier New"/>
          <w:sz w:val="20"/>
        </w:rPr>
        <w:br/>
        <w:t>tar -xzf log_sys/config.tar.gz -C /tmp/config_restore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# 3) Compare with current live file before replacing</w:t>
      </w:r>
      <w:r>
        <w:rPr>
          <w:rFonts w:ascii="Courier New" w:eastAsia="Courier New" w:hAnsi="Courier New"/>
          <w:sz w:val="20"/>
        </w:rPr>
        <w:br/>
        <w:t>cd /root/FEP/edge-dpf/resources/log_sys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diff -u fe_udp.properties /tmp/config_restore/log_sys/fe_udp.properties || true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# 4) Backup current file and replace if appropriate</w:t>
      </w:r>
      <w:r>
        <w:rPr>
          <w:rFonts w:ascii="Courier New" w:eastAsia="Courier New" w:hAnsi="Courier New"/>
          <w:sz w:val="20"/>
        </w:rPr>
        <w:br/>
        <w:t>cp fe_udp.properties fe_udp.properties.bad.$(date +%F_%H%M%S)</w:t>
      </w:r>
      <w:r>
        <w:rPr>
          <w:rFonts w:ascii="Courier New" w:eastAsia="Courier New" w:hAnsi="Courier New"/>
          <w:sz w:val="20"/>
        </w:rPr>
        <w:br/>
        <w:t>cp /tmp/config_restore/log_sys/fe_udp.properties fe_udp.properties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# 5) Fix permissions</w:t>
      </w:r>
      <w:r>
        <w:rPr>
          <w:rFonts w:ascii="Courier New" w:eastAsia="Courier New" w:hAnsi="Courier New"/>
          <w:sz w:val="20"/>
        </w:rPr>
        <w:br/>
        <w:t>chown root:root fe_udp.properties</w:t>
      </w:r>
      <w:r>
        <w:rPr>
          <w:rFonts w:ascii="Courier New" w:eastAsia="Courier New" w:hAnsi="Courier New"/>
          <w:sz w:val="20"/>
        </w:rPr>
        <w:br/>
        <w:t>chmod 644 fe_udp.properties</w:t>
      </w:r>
    </w:p>
    <w:p w14:paraId="2292CC01" w14:textId="77777777" w:rsidR="00F849BF" w:rsidRDefault="00000000">
      <w:pPr>
        <w:pStyle w:val="Heading2"/>
      </w:pPr>
      <w:r>
        <w:t>5.2 About overwriting behavior (tar)</w:t>
      </w:r>
    </w:p>
    <w:p w14:paraId="74A8FCE1" w14:textId="77777777" w:rsidR="00F849BF" w:rsidRDefault="00000000">
      <w:r>
        <w:t>By default, tar extraction can overwrite existing files if (and only if) the extracted file path matches and the working directory/target directory resolves to the same path. To reduce risk, extract to /tmp first and copy explicitly.</w:t>
      </w:r>
    </w:p>
    <w:p w14:paraId="11FA3EA0" w14:textId="77777777" w:rsidR="00F849BF" w:rsidRDefault="00000000">
      <w:pPr>
        <w:pStyle w:val="Heading1"/>
      </w:pPr>
      <w:r>
        <w:lastRenderedPageBreak/>
        <w:t>6) Validation &amp; Troubleshooting (Make sure the system is actually healthy)</w:t>
      </w:r>
    </w:p>
    <w:p w14:paraId="48412F68" w14:textId="77777777" w:rsidR="00F849BF" w:rsidRDefault="00000000">
      <w:pPr>
        <w:pStyle w:val="Heading2"/>
      </w:pPr>
      <w:r>
        <w:t>6.1 Check logs (DPF protocol logs)</w:t>
      </w:r>
    </w:p>
    <w:p w14:paraId="07C473DD" w14:textId="77777777" w:rsidR="00F849BF" w:rsidRDefault="00000000">
      <w:r>
        <w:t>DPF protocol local logs can be found under the following directories depending on platform:</w:t>
      </w:r>
    </w:p>
    <w:p w14:paraId="169D98EA" w14:textId="77777777" w:rsidR="00F849BF" w:rsidRDefault="00000000">
      <w:r>
        <w:rPr>
          <w:rFonts w:ascii="Courier New" w:eastAsia="Courier New" w:hAnsi="Courier New"/>
          <w:sz w:val="20"/>
        </w:rPr>
        <w:t>Gateway: /home/envuser/energy-os/edge-dpf/logs/&lt;protocol_name&gt;</w:t>
      </w:r>
      <w:r>
        <w:rPr>
          <w:rFonts w:ascii="Courier New" w:eastAsia="Courier New" w:hAnsi="Courier New"/>
          <w:sz w:val="20"/>
        </w:rPr>
        <w:br/>
        <w:t>Logger:  /root/FEP/edge-dpf/logs/&lt;protocol_name&gt;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Example (Modbus RTU):</w:t>
      </w:r>
      <w:r>
        <w:rPr>
          <w:rFonts w:ascii="Courier New" w:eastAsia="Courier New" w:hAnsi="Courier New"/>
          <w:sz w:val="20"/>
        </w:rPr>
        <w:br/>
        <w:t xml:space="preserve">  /root/FEP/edge-dpf/logs/modbus_rtu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Common files:</w:t>
      </w:r>
      <w:r>
        <w:rPr>
          <w:rFonts w:ascii="Courier New" w:eastAsia="Courier New" w:hAnsi="Courier New"/>
          <w:sz w:val="20"/>
        </w:rPr>
        <w:br/>
        <w:t xml:space="preserve">  default.log, initial.log, message.log, error.log, control.log</w:t>
      </w:r>
    </w:p>
    <w:p w14:paraId="37000241" w14:textId="77777777" w:rsidR="00F849BF" w:rsidRDefault="00000000">
      <w:pPr>
        <w:pStyle w:val="Heading2"/>
      </w:pPr>
      <w:r>
        <w:t>6.2 If deeper debugging is needed</w:t>
      </w:r>
    </w:p>
    <w:p w14:paraId="166348C3" w14:textId="77777777" w:rsidR="00F849BF" w:rsidRDefault="00000000">
      <w:r>
        <w:t>Increase log level via the protocol log configuration file (takes effect immediately after saving, no restart required according to the manual).</w:t>
      </w:r>
    </w:p>
    <w:p w14:paraId="79EB2FD0" w14:textId="77777777" w:rsidR="00F849BF" w:rsidRDefault="00000000">
      <w:r>
        <w:rPr>
          <w:rFonts w:ascii="Courier New" w:eastAsia="Courier New" w:hAnsi="Courier New"/>
          <w:sz w:val="20"/>
        </w:rPr>
        <w:t>Log config file path examples:</w:t>
      </w:r>
      <w:r>
        <w:rPr>
          <w:rFonts w:ascii="Courier New" w:eastAsia="Courier New" w:hAnsi="Courier New"/>
          <w:sz w:val="20"/>
        </w:rPr>
        <w:br/>
        <w:t xml:space="preserve">  Gateway: /home/envuser/energy-os/edge-dpf/resources/log_sys/protocol/proto_log/&lt;dir_name&gt;.properties</w:t>
      </w:r>
      <w:r>
        <w:rPr>
          <w:rFonts w:ascii="Courier New" w:eastAsia="Courier New" w:hAnsi="Courier New"/>
          <w:sz w:val="20"/>
        </w:rPr>
        <w:br/>
        <w:t xml:space="preserve">  Logger:  /root/FEP/edge-dpf/resources/log_sys/protocol/proto_log/&lt;dir_name&gt;.properties</w:t>
      </w:r>
    </w:p>
    <w:p w14:paraId="4E9629A2" w14:textId="77777777" w:rsidR="00F849BF" w:rsidRDefault="00000000">
      <w:pPr>
        <w:pStyle w:val="Heading2"/>
      </w:pPr>
      <w:r>
        <w:t>6.3 EGC log tailing example (for reference)</w:t>
      </w:r>
    </w:p>
    <w:p w14:paraId="71C81B6B" w14:textId="77777777" w:rsidR="00F849BF" w:rsidRDefault="00000000">
      <w:r>
        <w:rPr>
          <w:rFonts w:ascii="Courier New" w:eastAsia="Courier New" w:hAnsi="Courier New"/>
          <w:sz w:val="20"/>
        </w:rPr>
        <w:t>tail -f /root/EMS/edge-ems/logs/microgridcontroller.log</w:t>
      </w:r>
    </w:p>
    <w:p w14:paraId="24D0C378" w14:textId="77777777" w:rsidR="00F849BF" w:rsidRDefault="00000000">
      <w:pPr>
        <w:pStyle w:val="Heading1"/>
      </w:pPr>
      <w:r>
        <w:t>7) Common Pitfalls &amp; How to Avoid Them</w:t>
      </w:r>
    </w:p>
    <w:p w14:paraId="77E7A623" w14:textId="77777777" w:rsidR="00F849BF" w:rsidRDefault="00000000">
      <w:r>
        <w:t>• Restoring a 0-byte .bak: will wipe your config. Always check file size first.</w:t>
      </w:r>
    </w:p>
    <w:p w14:paraId="0CDD7ADD" w14:textId="77777777" w:rsidR="00F849BF" w:rsidRDefault="00000000">
      <w:r>
        <w:t>• Extracting from tar directly into production directory: increases risk of overwriting multiple files. Prefer extract to /tmp then copy selectively.</w:t>
      </w:r>
    </w:p>
    <w:p w14:paraId="27BF245D" w14:textId="77777777" w:rsidR="00F849BF" w:rsidRDefault="00000000">
      <w:r>
        <w:t>• Path mismatch inside tar: tar will not restore anything if you specify a path that does not exist in the archive. Always check with tar -tzf first.</w:t>
      </w:r>
    </w:p>
    <w:p w14:paraId="6AE2C07A" w14:textId="77777777" w:rsidR="00F849BF" w:rsidRDefault="00000000">
      <w:r>
        <w:t>• Version mismatch: a snapshot may contain outdated keys. Compare/diff before replacing.</w:t>
      </w:r>
    </w:p>
    <w:p w14:paraId="17FEE71B" w14:textId="77777777" w:rsidR="00F849BF" w:rsidRDefault="00000000">
      <w:pPr>
        <w:pStyle w:val="Heading1"/>
      </w:pPr>
      <w:r>
        <w:t>8) AI + Human Collaboration Prompts (to solve faster next time)</w:t>
      </w:r>
    </w:p>
    <w:p w14:paraId="28F4C81C" w14:textId="77777777" w:rsidR="00F849BF" w:rsidRDefault="00000000">
      <w:r>
        <w:t>When engaging an AI assistant or escalating to a teammate, provide the following to shorten diagnosis:</w:t>
      </w:r>
    </w:p>
    <w:p w14:paraId="51AD90B8" w14:textId="77777777" w:rsidR="00F849BF" w:rsidRDefault="00000000">
      <w:r>
        <w:rPr>
          <w:rFonts w:ascii="Courier New" w:eastAsia="Courier New" w:hAnsi="Courier New"/>
          <w:sz w:val="20"/>
        </w:rPr>
        <w:t>1) The exact failing symptom (service not starting? parse error? missing key?)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>2) The directory listing of /root/FEP/edge-dpf/resources/log_sys (ls -la)</w:t>
      </w:r>
      <w:r>
        <w:rPr>
          <w:rFonts w:ascii="Courier New" w:eastAsia="Courier New" w:hAnsi="Courier New"/>
          <w:sz w:val="20"/>
        </w:rPr>
        <w:br/>
        <w:t>3) The size of the target .properties and .bak files (ls -lh)</w:t>
      </w:r>
      <w:r>
        <w:rPr>
          <w:rFonts w:ascii="Courier New" w:eastAsia="Courier New" w:hAnsi="Courier New"/>
          <w:sz w:val="20"/>
        </w:rPr>
        <w:br/>
        <w:t>4) The output of: tar -tzf config.tar.gz | grep &lt;filename&gt;</w:t>
      </w:r>
      <w:r>
        <w:rPr>
          <w:rFonts w:ascii="Courier New" w:eastAsia="Courier New" w:hAnsi="Courier New"/>
          <w:sz w:val="20"/>
        </w:rPr>
        <w:br/>
        <w:t>5) Relevant log snippets from:</w:t>
      </w:r>
      <w:r>
        <w:rPr>
          <w:rFonts w:ascii="Courier New" w:eastAsia="Courier New" w:hAnsi="Courier New"/>
          <w:sz w:val="20"/>
        </w:rPr>
        <w:br/>
        <w:t xml:space="preserve">     /root/FEP/edge-dpf/logs/&lt;protocol&gt;/error.log</w:t>
      </w:r>
      <w:r>
        <w:rPr>
          <w:rFonts w:ascii="Courier New" w:eastAsia="Courier New" w:hAnsi="Courier New"/>
          <w:sz w:val="20"/>
        </w:rPr>
        <w:br/>
        <w:t xml:space="preserve">     /root/FEP/edge-dpf/logs/&lt;protocol&gt;/initial.log</w:t>
      </w:r>
      <w:r>
        <w:rPr>
          <w:rFonts w:ascii="Courier New" w:eastAsia="Courier New" w:hAnsi="Courier New"/>
          <w:sz w:val="20"/>
        </w:rPr>
        <w:br/>
        <w:t>6) What changed last (manual edit? publish? upgrade?)</w:t>
      </w:r>
    </w:p>
    <w:p w14:paraId="0A95C5AE" w14:textId="77777777" w:rsidR="00F849BF" w:rsidRDefault="00000000">
      <w:pPr>
        <w:pStyle w:val="Heading1"/>
      </w:pPr>
      <w:r>
        <w:t>9) Final Checklist (Before declaring resolved)</w:t>
      </w:r>
    </w:p>
    <w:p w14:paraId="2ECD47BA" w14:textId="77777777" w:rsidR="00F849BF" w:rsidRDefault="00000000">
      <w:pPr>
        <w:pStyle w:val="ListBullet"/>
      </w:pPr>
      <w:r>
        <w:t>Target config restored from non-empty .bak OR selectively restored from config.tar.gz OR restored via Local O&amp;M Tool.</w:t>
      </w:r>
    </w:p>
    <w:p w14:paraId="14458829" w14:textId="77777777" w:rsidR="00F849BF" w:rsidRDefault="00000000">
      <w:pPr>
        <w:pStyle w:val="ListBullet"/>
      </w:pPr>
      <w:r>
        <w:t>Current config backed up with timestamp before overwrite.</w:t>
      </w:r>
    </w:p>
    <w:p w14:paraId="4A853B5A" w14:textId="77777777" w:rsidR="00F849BF" w:rsidRDefault="00000000">
      <w:pPr>
        <w:pStyle w:val="ListBullet"/>
      </w:pPr>
      <w:r>
        <w:t>Ownership and permissions verified (typical: root:root, 644).</w:t>
      </w:r>
    </w:p>
    <w:p w14:paraId="7442B6D8" w14:textId="77777777" w:rsidR="00F849BF" w:rsidRDefault="00000000">
      <w:pPr>
        <w:pStyle w:val="ListBullet"/>
      </w:pPr>
      <w:r>
        <w:t>Relevant service/component restarted (not full reboot unless required).</w:t>
      </w:r>
    </w:p>
    <w:p w14:paraId="3E6D83CA" w14:textId="77777777" w:rsidR="00F849BF" w:rsidRDefault="00000000">
      <w:pPr>
        <w:pStyle w:val="ListBullet"/>
      </w:pPr>
      <w:r>
        <w:t>Logs show no parse errors and data flow is normal.</w:t>
      </w:r>
    </w:p>
    <w:p w14:paraId="0A65B806" w14:textId="77777777" w:rsidR="00F849BF" w:rsidRDefault="00000000">
      <w:pPr>
        <w:pStyle w:val="ListBullet"/>
      </w:pPr>
      <w:r>
        <w:t>Document what was restored and from which source (.bak name / backup tar.gz / UI restore record).</w:t>
      </w:r>
    </w:p>
    <w:p w14:paraId="7B517746" w14:textId="77777777" w:rsidR="00F849BF" w:rsidRDefault="00000000">
      <w:pPr>
        <w:pStyle w:val="Heading1"/>
      </w:pPr>
      <w:r>
        <w:t>References (Internal docs)</w:t>
      </w:r>
    </w:p>
    <w:p w14:paraId="7F59A200" w14:textId="77777777" w:rsidR="00F849BF" w:rsidRDefault="00000000">
      <w:r>
        <w:t>• Edge_Operation_Guide_2.4.6_EN_20240327.pdf — Section 4.7 Security Management / 4.7.2 Backup &amp; Recovery</w:t>
      </w:r>
    </w:p>
    <w:p w14:paraId="2CA8D7A8" w14:textId="77777777" w:rsidR="00F849BF" w:rsidRDefault="00000000">
      <w:r>
        <w:t>• MODBUS_RTU_Config_Manual.docx — Protocol Local Logs &amp; log level modification paths</w:t>
      </w:r>
    </w:p>
    <w:p w14:paraId="64661308" w14:textId="77777777" w:rsidR="00F849BF" w:rsidRDefault="00000000">
      <w:r>
        <w:t>• EGC 2.4.10 Trouble Shooting Manual EN-20251230.docx — Example of tailing EGC logs</w:t>
      </w:r>
    </w:p>
    <w:p w14:paraId="3AF5134A" w14:textId="77777777" w:rsidR="00F849BF" w:rsidRDefault="00000000">
      <w:r>
        <w:t>• 08_FAQ_Troubleshooting.docx / Edge Grid Controller Lite_User Manual — Restore Default Configuration (device level)</w:t>
      </w:r>
    </w:p>
    <w:sectPr w:rsidR="00F849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4839510">
    <w:abstractNumId w:val="8"/>
  </w:num>
  <w:num w:numId="2" w16cid:durableId="558633696">
    <w:abstractNumId w:val="6"/>
  </w:num>
  <w:num w:numId="3" w16cid:durableId="1623658384">
    <w:abstractNumId w:val="5"/>
  </w:num>
  <w:num w:numId="4" w16cid:durableId="632716053">
    <w:abstractNumId w:val="4"/>
  </w:num>
  <w:num w:numId="5" w16cid:durableId="1821190140">
    <w:abstractNumId w:val="7"/>
  </w:num>
  <w:num w:numId="6" w16cid:durableId="1159350712">
    <w:abstractNumId w:val="3"/>
  </w:num>
  <w:num w:numId="7" w16cid:durableId="1088044469">
    <w:abstractNumId w:val="2"/>
  </w:num>
  <w:num w:numId="8" w16cid:durableId="516428907">
    <w:abstractNumId w:val="1"/>
  </w:num>
  <w:num w:numId="9" w16cid:durableId="1283801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2417"/>
    <w:rsid w:val="00AA1D8D"/>
    <w:rsid w:val="00B47730"/>
    <w:rsid w:val="00CB0664"/>
    <w:rsid w:val="00F16868"/>
    <w:rsid w:val="00F849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5A45CF2-99B9-435C-BC09-24E48AEFF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9BCFC13EB37B42B108E2B3F815E195" ma:contentTypeVersion="3" ma:contentTypeDescription="Create a new document." ma:contentTypeScope="" ma:versionID="526ba4b5f94f94eb17d2178d4fc59548">
  <xsd:schema xmlns:xsd="http://www.w3.org/2001/XMLSchema" xmlns:xs="http://www.w3.org/2001/XMLSchema" xmlns:p="http://schemas.microsoft.com/office/2006/metadata/properties" xmlns:ns2="2602ff1d-5256-480c-b47d-62620b3d0060" targetNamespace="http://schemas.microsoft.com/office/2006/metadata/properties" ma:root="true" ma:fieldsID="6fbbb84d618204a11f6be184767be5fb" ns2:_="">
    <xsd:import namespace="2602ff1d-5256-480c-b47d-62620b3d00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02ff1d-5256-480c-b47d-62620b3d00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A02C323-6886-459E-8E5A-B87BD2BED0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81335BF-B235-43C5-AEB2-15D30C38B0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5D9B346-7473-4919-914F-21C76A024F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02ff1d-5256-480c-b47d-62620b3d00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1199</Words>
  <Characters>6560</Characters>
  <Application>Microsoft Office Word</Application>
  <DocSecurity>0</DocSecurity>
  <Lines>234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Zheng Khoon Chai</cp:lastModifiedBy>
  <cp:revision>2</cp:revision>
  <dcterms:created xsi:type="dcterms:W3CDTF">2013-12-23T23:15:00Z</dcterms:created>
  <dcterms:modified xsi:type="dcterms:W3CDTF">2026-03-31T06:26:00Z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0x0101009A9BCFC13EB37B42B108E2B3F815E195</vt:lpwstr>
  </property>
  <property fmtid="{D5CDD505-2E9C-101B-9397-08002B2CF9AE}" pid="3" name="MSIP_Label_b23eb61a-fd83-4407-9f6a-71e8749d46c1_Enabled">
    <vt:lpwstr>true</vt:lpwstr>
  </property>
  <property fmtid="{D5CDD505-2E9C-101B-9397-08002B2CF9AE}" pid="4" name="MSIP_Label_b23eb61a-fd83-4407-9f6a-71e8749d46c1_SetDate">
    <vt:lpwstr>2026-03-31T06:26:49Z</vt:lpwstr>
  </property>
  <property fmtid="{D5CDD505-2E9C-101B-9397-08002B2CF9AE}" pid="5" name="MSIP_Label_b23eb61a-fd83-4407-9f6a-71e8749d46c1_Method">
    <vt:lpwstr>Standard</vt:lpwstr>
  </property>
  <property fmtid="{D5CDD505-2E9C-101B-9397-08002B2CF9AE}" pid="6" name="MSIP_Label_b23eb61a-fd83-4407-9f6a-71e8749d46c1_Name">
    <vt:lpwstr>通用</vt:lpwstr>
  </property>
  <property fmtid="{D5CDD505-2E9C-101B-9397-08002B2CF9AE}" pid="7" name="MSIP_Label_b23eb61a-fd83-4407-9f6a-71e8749d46c1_SiteId">
    <vt:lpwstr>2151c7d1-a2f9-4fdb-9325-4d1ad1633565</vt:lpwstr>
  </property>
  <property fmtid="{D5CDD505-2E9C-101B-9397-08002B2CF9AE}" pid="8" name="MSIP_Label_b23eb61a-fd83-4407-9f6a-71e8749d46c1_ActionId">
    <vt:lpwstr>2b140097-4200-42f7-8ee2-b086a79a8289</vt:lpwstr>
  </property>
  <property fmtid="{D5CDD505-2E9C-101B-9397-08002B2CF9AE}" pid="9" name="MSIP_Label_b23eb61a-fd83-4407-9f6a-71e8749d46c1_ContentBits">
    <vt:lpwstr>0</vt:lpwstr>
  </property>
  <property fmtid="{D5CDD505-2E9C-101B-9397-08002B2CF9AE}" pid="10" name="MSIP_Label_b23eb61a-fd83-4407-9f6a-71e8749d46c1_Tag">
    <vt:lpwstr>10, 3, 0, 1</vt:lpwstr>
  </property>
</Properties>
</file>